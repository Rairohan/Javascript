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4F55" w14:textId="77777777" w:rsidR="00CE145B" w:rsidRPr="005A71B5" w:rsidRDefault="00000000">
      <w:pPr>
        <w:pStyle w:val="Heading1"/>
        <w:rPr>
          <w:color w:val="000000" w:themeColor="text1"/>
        </w:rPr>
      </w:pPr>
      <w:r w:rsidRPr="005A71B5">
        <w:rPr>
          <w:color w:val="000000" w:themeColor="text1"/>
        </w:rPr>
        <w:t>JavaScript Full Notes</w:t>
      </w:r>
    </w:p>
    <w:p w14:paraId="27FE34E4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A complete summary of JavaScript concepts based on the 'JavaScript Programming – Full Course' video. This document includes detailed explanations, syntax examples, and key notes for each topic.</w:t>
      </w:r>
    </w:p>
    <w:p w14:paraId="5E3FCD77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1. Introduction to JavaScript</w:t>
      </w:r>
    </w:p>
    <w:p w14:paraId="50BA48BD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JavaScript is a lightweight, interpreted programming language used to make web pages interactive. It runs in the browser and allows dynamic manipulation of HTML and CSS.</w:t>
      </w:r>
    </w:p>
    <w:p w14:paraId="158553D4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&lt;script&gt;</w:t>
      </w:r>
      <w:r w:rsidRPr="005A71B5">
        <w:rPr>
          <w:rFonts w:ascii="Consolas" w:hAnsi="Consolas"/>
          <w:color w:val="000000" w:themeColor="text1"/>
          <w:sz w:val="20"/>
        </w:rPr>
        <w:br/>
        <w:t>console.log("Hello, JavaScript!");</w:t>
      </w:r>
      <w:r w:rsidRPr="005A71B5">
        <w:rPr>
          <w:rFonts w:ascii="Consolas" w:hAnsi="Consolas"/>
          <w:color w:val="000000" w:themeColor="text1"/>
          <w:sz w:val="20"/>
        </w:rPr>
        <w:br/>
        <w:t>&lt;/script&gt;</w:t>
      </w:r>
    </w:p>
    <w:p w14:paraId="36EDA556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 the &lt;script&gt; tag inside HTML to add JS. Scripts are often placed before the closing &lt;/body&gt; tag.</w:t>
      </w:r>
    </w:p>
    <w:p w14:paraId="55ECAC5B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2. Variables &amp; Data Types</w:t>
      </w:r>
    </w:p>
    <w:p w14:paraId="739D1046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Variables store data values. JavaScript provides var, let, and const for variable declarations.</w:t>
      </w:r>
    </w:p>
    <w:p w14:paraId="6B8638E0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let name = "Rohan"; // String</w:t>
      </w:r>
      <w:r w:rsidRPr="005A71B5">
        <w:rPr>
          <w:rFonts w:ascii="Consolas" w:hAnsi="Consolas"/>
          <w:color w:val="000000" w:themeColor="text1"/>
          <w:sz w:val="20"/>
        </w:rPr>
        <w:br/>
        <w:t>const age = 20;           // Number</w:t>
      </w:r>
      <w:r w:rsidRPr="005A71B5">
        <w:rPr>
          <w:rFonts w:ascii="Consolas" w:hAnsi="Consolas"/>
          <w:color w:val="000000" w:themeColor="text1"/>
          <w:sz w:val="20"/>
        </w:rPr>
        <w:br/>
        <w:t>var isStudent = true;     // Boolean</w:t>
      </w:r>
    </w:p>
    <w:p w14:paraId="1740D580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 'let' for variables that can change, 'const' for constants, and avoid 'var' in modern code.</w:t>
      </w:r>
    </w:p>
    <w:p w14:paraId="2D4B472C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3. Operators</w:t>
      </w:r>
    </w:p>
    <w:p w14:paraId="3BF63B40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Operators perform actions on variables and values.</w:t>
      </w:r>
    </w:p>
    <w:p w14:paraId="704BDF0A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let a = 10, b = 5;</w:t>
      </w:r>
      <w:r w:rsidRPr="005A71B5">
        <w:rPr>
          <w:rFonts w:ascii="Consolas" w:hAnsi="Consolas"/>
          <w:color w:val="000000" w:themeColor="text1"/>
          <w:sz w:val="20"/>
        </w:rPr>
        <w:br/>
        <w:t>console.log(a + b); // 15 (Addition)</w:t>
      </w:r>
      <w:r w:rsidRPr="005A71B5">
        <w:rPr>
          <w:rFonts w:ascii="Consolas" w:hAnsi="Consolas"/>
          <w:color w:val="000000" w:themeColor="text1"/>
          <w:sz w:val="20"/>
        </w:rPr>
        <w:br/>
        <w:t>console.log(a &gt; b); // true (Comparison)</w:t>
      </w:r>
      <w:r w:rsidRPr="005A71B5">
        <w:rPr>
          <w:rFonts w:ascii="Consolas" w:hAnsi="Consolas"/>
          <w:color w:val="000000" w:themeColor="text1"/>
          <w:sz w:val="20"/>
        </w:rPr>
        <w:br/>
        <w:t>console.log(a == 10 &amp;&amp; b == 5); // true (Logical AND)</w:t>
      </w:r>
    </w:p>
    <w:p w14:paraId="29B865D7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Common types: arithmetic (+, -, *), comparison (==, ===, !=), logical (&amp;&amp;, ||, !).</w:t>
      </w:r>
    </w:p>
    <w:p w14:paraId="2227AF77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4. Control Flow (if, else, switch)</w:t>
      </w:r>
    </w:p>
    <w:p w14:paraId="67833135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Control structures help make decisions in code.</w:t>
      </w:r>
    </w:p>
    <w:p w14:paraId="2F03BB50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if (score &gt; 90)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console.log("Excellent");</w:t>
      </w:r>
      <w:r w:rsidRPr="005A71B5">
        <w:rPr>
          <w:rFonts w:ascii="Consolas" w:hAnsi="Consolas"/>
          <w:color w:val="000000" w:themeColor="text1"/>
          <w:sz w:val="20"/>
        </w:rPr>
        <w:br/>
        <w:t>} else if (score &gt; 50)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console.log("Good");</w:t>
      </w:r>
      <w:r w:rsidRPr="005A71B5">
        <w:rPr>
          <w:rFonts w:ascii="Consolas" w:hAnsi="Consolas"/>
          <w:color w:val="000000" w:themeColor="text1"/>
          <w:sz w:val="20"/>
        </w:rPr>
        <w:br/>
        <w:t>} else {</w:t>
      </w:r>
      <w:r w:rsidRPr="005A71B5">
        <w:rPr>
          <w:rFonts w:ascii="Consolas" w:hAnsi="Consolas"/>
          <w:color w:val="000000" w:themeColor="text1"/>
          <w:sz w:val="20"/>
        </w:rPr>
        <w:br/>
      </w:r>
      <w:r w:rsidRPr="005A71B5">
        <w:rPr>
          <w:rFonts w:ascii="Consolas" w:hAnsi="Consolas"/>
          <w:color w:val="000000" w:themeColor="text1"/>
          <w:sz w:val="20"/>
        </w:rPr>
        <w:lastRenderedPageBreak/>
        <w:t xml:space="preserve">  console.log("Try again");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</w:p>
    <w:p w14:paraId="3D35A59C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Switch statements are useful when comparing one variable against multiple values.</w:t>
      </w:r>
    </w:p>
    <w:p w14:paraId="4E1F1854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5. Loops</w:t>
      </w:r>
    </w:p>
    <w:p w14:paraId="19F5335F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Loops run a block of code multiple times.</w:t>
      </w:r>
    </w:p>
    <w:p w14:paraId="6EC089B8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for (let i = 0; i &lt; 5; i++)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console.log("Number: " + i);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  <w:r w:rsidRPr="005A71B5">
        <w:rPr>
          <w:rFonts w:ascii="Consolas" w:hAnsi="Consolas"/>
          <w:color w:val="000000" w:themeColor="text1"/>
          <w:sz w:val="20"/>
        </w:rPr>
        <w:br/>
      </w:r>
      <w:r w:rsidRPr="005A71B5">
        <w:rPr>
          <w:rFonts w:ascii="Consolas" w:hAnsi="Consolas"/>
          <w:color w:val="000000" w:themeColor="text1"/>
          <w:sz w:val="20"/>
        </w:rPr>
        <w:br/>
        <w:t>let j = 0;</w:t>
      </w:r>
      <w:r w:rsidRPr="005A71B5">
        <w:rPr>
          <w:rFonts w:ascii="Consolas" w:hAnsi="Consolas"/>
          <w:color w:val="000000" w:themeColor="text1"/>
          <w:sz w:val="20"/>
        </w:rPr>
        <w:br/>
        <w:t>while (j &lt; 3)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console.log(j);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j++;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</w:p>
    <w:p w14:paraId="6B703940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 'for' for known iterations, 'while' for unknown, and 'for...of' for arrays.</w:t>
      </w:r>
    </w:p>
    <w:p w14:paraId="4B512B2F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6. Functions</w:t>
      </w:r>
    </w:p>
    <w:p w14:paraId="03F28950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Functions group reusable code blocks.</w:t>
      </w:r>
    </w:p>
    <w:p w14:paraId="0A8A705F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function greet(name)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return "Hello, " + name;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  <w:r w:rsidRPr="005A71B5">
        <w:rPr>
          <w:rFonts w:ascii="Consolas" w:hAnsi="Consolas"/>
          <w:color w:val="000000" w:themeColor="text1"/>
          <w:sz w:val="20"/>
        </w:rPr>
        <w:br/>
      </w:r>
      <w:r w:rsidRPr="005A71B5">
        <w:rPr>
          <w:rFonts w:ascii="Consolas" w:hAnsi="Consolas"/>
          <w:color w:val="000000" w:themeColor="text1"/>
          <w:sz w:val="20"/>
        </w:rPr>
        <w:br/>
        <w:t>const greetArrow = (name) =&gt; `Hi, ${name}`;</w:t>
      </w:r>
    </w:p>
    <w:p w14:paraId="7C05A9BA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Arrow functions are shorter and do not bind their own 'this'.</w:t>
      </w:r>
    </w:p>
    <w:p w14:paraId="004D2DC6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7. Arrays</w:t>
      </w:r>
    </w:p>
    <w:p w14:paraId="2BE1B94E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Arrays store multiple values in a single variable.</w:t>
      </w:r>
    </w:p>
    <w:p w14:paraId="0D8EBDE8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let fruits = ["apple", "banana", "cherry"];</w:t>
      </w:r>
      <w:r w:rsidRPr="005A71B5">
        <w:rPr>
          <w:rFonts w:ascii="Consolas" w:hAnsi="Consolas"/>
          <w:color w:val="000000" w:themeColor="text1"/>
          <w:sz w:val="20"/>
        </w:rPr>
        <w:br/>
        <w:t>fruits.push("mango");</w:t>
      </w:r>
      <w:r w:rsidRPr="005A71B5">
        <w:rPr>
          <w:rFonts w:ascii="Consolas" w:hAnsi="Consolas"/>
          <w:color w:val="000000" w:themeColor="text1"/>
          <w:sz w:val="20"/>
        </w:rPr>
        <w:br/>
        <w:t>console.log(fruits[1]); // banana</w:t>
      </w:r>
      <w:r w:rsidRPr="005A71B5">
        <w:rPr>
          <w:rFonts w:ascii="Consolas" w:hAnsi="Consolas"/>
          <w:color w:val="000000" w:themeColor="text1"/>
          <w:sz w:val="20"/>
        </w:rPr>
        <w:br/>
        <w:t>fruits.forEach(f =&gt; console.log(f));</w:t>
      </w:r>
    </w:p>
    <w:p w14:paraId="3818239B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Useful methods: push, pop, shift, unshift, map, filter, reduce.</w:t>
      </w:r>
    </w:p>
    <w:p w14:paraId="111ABF3D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8. Objects</w:t>
      </w:r>
    </w:p>
    <w:p w14:paraId="4A27370A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Objects store data as key-value pairs.</w:t>
      </w:r>
    </w:p>
    <w:p w14:paraId="5D775718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let person =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name: "Rohan",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age: 21,</w:t>
      </w:r>
      <w:r w:rsidRPr="005A71B5">
        <w:rPr>
          <w:rFonts w:ascii="Consolas" w:hAnsi="Consolas"/>
          <w:color w:val="000000" w:themeColor="text1"/>
          <w:sz w:val="20"/>
        </w:rPr>
        <w:br/>
      </w:r>
      <w:r w:rsidRPr="005A71B5">
        <w:rPr>
          <w:rFonts w:ascii="Consolas" w:hAnsi="Consolas"/>
          <w:color w:val="000000" w:themeColor="text1"/>
          <w:sz w:val="20"/>
        </w:rPr>
        <w:lastRenderedPageBreak/>
        <w:t xml:space="preserve">  greet: function()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  console.log("Hello " + this.name);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}</w:t>
      </w:r>
      <w:r w:rsidRPr="005A71B5">
        <w:rPr>
          <w:rFonts w:ascii="Consolas" w:hAnsi="Consolas"/>
          <w:color w:val="000000" w:themeColor="text1"/>
          <w:sz w:val="20"/>
        </w:rPr>
        <w:br/>
        <w:t>};</w:t>
      </w:r>
      <w:r w:rsidRPr="005A71B5">
        <w:rPr>
          <w:rFonts w:ascii="Consolas" w:hAnsi="Consolas"/>
          <w:color w:val="000000" w:themeColor="text1"/>
          <w:sz w:val="20"/>
        </w:rPr>
        <w:br/>
        <w:t>person.greet();</w:t>
      </w:r>
    </w:p>
    <w:p w14:paraId="4655131A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'this' refers to the current object. Objects can contain nested objects and functions.</w:t>
      </w:r>
    </w:p>
    <w:p w14:paraId="48CAAF0D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9. DOM Manipulation</w:t>
      </w:r>
    </w:p>
    <w:p w14:paraId="22AA6110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DOM (Document Object Model) allows JavaScript to interact with HTML elements.</w:t>
      </w:r>
    </w:p>
    <w:p w14:paraId="7D5A6665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let heading = document.querySelector("h1");</w:t>
      </w:r>
      <w:r w:rsidRPr="005A71B5">
        <w:rPr>
          <w:rFonts w:ascii="Consolas" w:hAnsi="Consolas"/>
          <w:color w:val="000000" w:themeColor="text1"/>
          <w:sz w:val="20"/>
        </w:rPr>
        <w:br/>
        <w:t>heading.textContent = "Updated Title";</w:t>
      </w:r>
      <w:r w:rsidRPr="005A71B5">
        <w:rPr>
          <w:rFonts w:ascii="Consolas" w:hAnsi="Consolas"/>
          <w:color w:val="000000" w:themeColor="text1"/>
          <w:sz w:val="20"/>
        </w:rPr>
        <w:br/>
        <w:t>heading.style.color = "blue";</w:t>
      </w:r>
    </w:p>
    <w:p w14:paraId="10172AC1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 querySelector() for selecting elements. You can change text, styles, or add new elements dynamically.</w:t>
      </w:r>
    </w:p>
    <w:p w14:paraId="63CFDD8B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10. Events</w:t>
      </w:r>
    </w:p>
    <w:p w14:paraId="3872F683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Events let you respond to user actions like clicks, key presses, and form submissions.</w:t>
      </w:r>
    </w:p>
    <w:p w14:paraId="2D67D157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document.querySelector("button").addEventListener("click", () =&gt;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alert("Button clicked!");</w:t>
      </w:r>
      <w:r w:rsidRPr="005A71B5">
        <w:rPr>
          <w:rFonts w:ascii="Consolas" w:hAnsi="Consolas"/>
          <w:color w:val="000000" w:themeColor="text1"/>
          <w:sz w:val="20"/>
        </w:rPr>
        <w:br/>
        <w:t>});</w:t>
      </w:r>
    </w:p>
    <w:p w14:paraId="02D6B09B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Use addEventListener() to attach multiple event handlers cleanly.</w:t>
      </w:r>
    </w:p>
    <w:p w14:paraId="0141CE0E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11. Asynchronous JavaScript</w:t>
      </w:r>
    </w:p>
    <w:p w14:paraId="548A94DA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Used for operations that take time, like fetching data from APIs.</w:t>
      </w:r>
    </w:p>
    <w:p w14:paraId="637D4EA5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fetch("https://api.example.com/data")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.then(response =&gt; response.json())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.then(data =&gt; console.log(data))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.catch(error =&gt; console.error(error));</w:t>
      </w:r>
      <w:r w:rsidRPr="005A71B5">
        <w:rPr>
          <w:rFonts w:ascii="Consolas" w:hAnsi="Consolas"/>
          <w:color w:val="000000" w:themeColor="text1"/>
          <w:sz w:val="20"/>
        </w:rPr>
        <w:br/>
      </w:r>
      <w:r w:rsidRPr="005A71B5">
        <w:rPr>
          <w:rFonts w:ascii="Consolas" w:hAnsi="Consolas"/>
          <w:color w:val="000000" w:themeColor="text1"/>
          <w:sz w:val="20"/>
        </w:rPr>
        <w:br/>
        <w:t>async function getData()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try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  const res = await fetch("https://api.example.com/data");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  const data = await res.json();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  console.log(data);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} catch (err)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  console.error(err);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}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</w:p>
    <w:p w14:paraId="593F0CC5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Promises represent future values. async/await provides cleaner syntax for asynchronous operations.</w:t>
      </w:r>
    </w:p>
    <w:p w14:paraId="62D9D2EE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lastRenderedPageBreak/>
        <w:t>12. Error Handling</w:t>
      </w:r>
    </w:p>
    <w:p w14:paraId="597DEDD8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Helps catch and manage errors gracefully.</w:t>
      </w:r>
    </w:p>
    <w:p w14:paraId="4F1A5B33" w14:textId="77777777" w:rsidR="00CE145B" w:rsidRPr="005A71B5" w:rsidRDefault="00000000">
      <w:pPr>
        <w:rPr>
          <w:color w:val="000000" w:themeColor="text1"/>
        </w:rPr>
      </w:pPr>
      <w:r w:rsidRPr="005A71B5">
        <w:rPr>
          <w:rFonts w:ascii="Consolas" w:hAnsi="Consolas"/>
          <w:color w:val="000000" w:themeColor="text1"/>
          <w:sz w:val="20"/>
        </w:rPr>
        <w:t>try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let result = riskyFunction();</w:t>
      </w:r>
      <w:r w:rsidRPr="005A71B5">
        <w:rPr>
          <w:rFonts w:ascii="Consolas" w:hAnsi="Consolas"/>
          <w:color w:val="000000" w:themeColor="text1"/>
          <w:sz w:val="20"/>
        </w:rPr>
        <w:br/>
        <w:t>} catch (error)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console.error("Something went wrong:", error);</w:t>
      </w:r>
      <w:r w:rsidRPr="005A71B5">
        <w:rPr>
          <w:rFonts w:ascii="Consolas" w:hAnsi="Consolas"/>
          <w:color w:val="000000" w:themeColor="text1"/>
          <w:sz w:val="20"/>
        </w:rPr>
        <w:br/>
        <w:t>} finally {</w:t>
      </w:r>
      <w:r w:rsidRPr="005A71B5">
        <w:rPr>
          <w:rFonts w:ascii="Consolas" w:hAnsi="Consolas"/>
          <w:color w:val="000000" w:themeColor="text1"/>
          <w:sz w:val="20"/>
        </w:rPr>
        <w:br/>
        <w:t xml:space="preserve">  console.log("Execution complete.");</w:t>
      </w:r>
      <w:r w:rsidRPr="005A71B5">
        <w:rPr>
          <w:rFonts w:ascii="Consolas" w:hAnsi="Consolas"/>
          <w:color w:val="000000" w:themeColor="text1"/>
          <w:sz w:val="20"/>
        </w:rPr>
        <w:br/>
        <w:t>}</w:t>
      </w:r>
    </w:p>
    <w:p w14:paraId="4129844D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💡 Notes: Always use try/catch around uncertain code, especially when dealing with APIs or user input.</w:t>
      </w:r>
    </w:p>
    <w:p w14:paraId="70C55077" w14:textId="77777777" w:rsidR="00CE145B" w:rsidRPr="005A71B5" w:rsidRDefault="00000000">
      <w:pPr>
        <w:pStyle w:val="Heading2"/>
        <w:rPr>
          <w:color w:val="000000" w:themeColor="text1"/>
        </w:rPr>
      </w:pPr>
      <w:r w:rsidRPr="005A71B5">
        <w:rPr>
          <w:color w:val="000000" w:themeColor="text1"/>
        </w:rPr>
        <w:t>13. Additional Tips</w:t>
      </w:r>
    </w:p>
    <w:p w14:paraId="5CACE4E8" w14:textId="77777777" w:rsidR="00CE145B" w:rsidRPr="005A71B5" w:rsidRDefault="00000000">
      <w:pPr>
        <w:rPr>
          <w:color w:val="000000" w:themeColor="text1"/>
        </w:rPr>
      </w:pPr>
      <w:r w:rsidRPr="005A71B5">
        <w:rPr>
          <w:color w:val="000000" w:themeColor="text1"/>
        </w:rPr>
        <w:t>- Use '===' instead of '==' for strict comparison.</w:t>
      </w:r>
      <w:r w:rsidRPr="005A71B5">
        <w:rPr>
          <w:color w:val="000000" w:themeColor="text1"/>
        </w:rPr>
        <w:br/>
        <w:t>- Prefer 'const' and 'let' over 'var'.</w:t>
      </w:r>
      <w:r w:rsidRPr="005A71B5">
        <w:rPr>
          <w:color w:val="000000" w:themeColor="text1"/>
        </w:rPr>
        <w:br/>
        <w:t>- Comment your code for readability.</w:t>
      </w:r>
      <w:r w:rsidRPr="005A71B5">
        <w:rPr>
          <w:color w:val="000000" w:themeColor="text1"/>
        </w:rPr>
        <w:br/>
        <w:t>- Practice using browser console for debugging.</w:t>
      </w:r>
    </w:p>
    <w:sectPr w:rsidR="00CE145B" w:rsidRPr="005A7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146640">
    <w:abstractNumId w:val="8"/>
  </w:num>
  <w:num w:numId="2" w16cid:durableId="1917595548">
    <w:abstractNumId w:val="6"/>
  </w:num>
  <w:num w:numId="3" w16cid:durableId="73094775">
    <w:abstractNumId w:val="5"/>
  </w:num>
  <w:num w:numId="4" w16cid:durableId="1417437636">
    <w:abstractNumId w:val="4"/>
  </w:num>
  <w:num w:numId="5" w16cid:durableId="1052777971">
    <w:abstractNumId w:val="7"/>
  </w:num>
  <w:num w:numId="6" w16cid:durableId="1489397589">
    <w:abstractNumId w:val="3"/>
  </w:num>
  <w:num w:numId="7" w16cid:durableId="758334238">
    <w:abstractNumId w:val="2"/>
  </w:num>
  <w:num w:numId="8" w16cid:durableId="1033922948">
    <w:abstractNumId w:val="1"/>
  </w:num>
  <w:num w:numId="9" w16cid:durableId="12585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1B5"/>
    <w:rsid w:val="008C4057"/>
    <w:rsid w:val="00AA1D8D"/>
    <w:rsid w:val="00B47730"/>
    <w:rsid w:val="00CB0664"/>
    <w:rsid w:val="00CE1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B2379"/>
  <w14:defaultImageDpi w14:val="300"/>
  <w15:docId w15:val="{7A1CB76D-626C-4EC5-A2E4-298C7F46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RAI</cp:lastModifiedBy>
  <cp:revision>3</cp:revision>
  <dcterms:created xsi:type="dcterms:W3CDTF">2013-12-23T23:15:00Z</dcterms:created>
  <dcterms:modified xsi:type="dcterms:W3CDTF">2025-10-07T14:23:00Z</dcterms:modified>
  <cp:category/>
</cp:coreProperties>
</file>